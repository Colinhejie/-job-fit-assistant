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 w:eastAsia="Microsoft YaHei"/>
          <w:b/>
          <w:color w:val="1A1A1A"/>
          <w:sz w:val="38"/>
        </w:rPr>
        <w:t>张三</w:t>
      </w:r>
    </w:p>
    <w:p>
      <w:pPr>
        <w:spacing w:after="40"/>
      </w:pPr>
      <w:r>
        <w:rPr>
          <w:rFonts w:ascii="Calibri" w:hAnsi="Calibri" w:eastAsia="Microsoft YaHei"/>
          <w:b w:val="0"/>
          <w:color w:val="1F4E5F"/>
          <w:sz w:val="21"/>
        </w:rPr>
        <w:t>后端开发工程师</w:t>
      </w:r>
    </w:p>
    <w:p>
      <w:pPr>
        <w:spacing w:after="80"/>
      </w:pPr>
      <w:r>
        <w:rPr>
          <w:rFonts w:ascii="Calibri" w:hAnsi="Calibri" w:eastAsia="Microsoft YaHei"/>
          <w:b w:val="0"/>
          <w:color w:val="4A4A4A"/>
          <w:sz w:val="19"/>
        </w:rPr>
        <w:t>zhangsan@example.com  |  13800001111  |  上海</w:t>
      </w:r>
    </w:p>
    <w:p>
      <w:pPr>
        <w:keepNext/>
        <w:spacing w:before="120" w:after="40"/>
        <w:pBdr>
          <w:bottom w:val="single" w:sz="6" w:space="2" w:color="1F4E5F"/>
        </w:pBdr>
      </w:pPr>
      <w:r>
        <w:rPr>
          <w:rFonts w:ascii="Calibri" w:hAnsi="Calibri" w:eastAsia="Microsoft YaHei"/>
          <w:b/>
          <w:color w:val="1F4E5F"/>
          <w:sz w:val="21"/>
        </w:rPr>
        <w:t>个人简介</w:t>
      </w:r>
    </w:p>
    <w:p>
      <w:pPr>
        <w:spacing w:after="40"/>
      </w:pPr>
      <w:r>
        <w:rPr>
          <w:rFonts w:ascii="Calibri" w:hAnsi="Calibri" w:eastAsia="Microsoft YaHei"/>
          <w:b w:val="0"/>
          <w:color w:val="1A1A1A"/>
          <w:sz w:val="20"/>
        </w:rPr>
        <w:t>后端开发，做过订单系统接口开发与查询链路重构，使用 Python、MySQL、Redis。习惯把接口文档与线上排查一起做，愿意在业务链条上多走一步。</w:t>
      </w:r>
    </w:p>
    <w:p>
      <w:pPr>
        <w:keepNext/>
        <w:spacing w:before="120" w:after="40"/>
        <w:pBdr>
          <w:bottom w:val="single" w:sz="6" w:space="2" w:color="1F4E5F"/>
        </w:pBdr>
      </w:pPr>
      <w:r>
        <w:rPr>
          <w:rFonts w:ascii="Calibri" w:hAnsi="Calibri" w:eastAsia="Microsoft YaHei"/>
          <w:b/>
          <w:color w:val="1F4E5F"/>
          <w:sz w:val="21"/>
        </w:rPr>
        <w:t>核心技能</w:t>
      </w:r>
    </w:p>
    <w:p>
      <w:pPr>
        <w:spacing w:after="20"/>
        <w:ind w:left="238" w:hanging="238"/>
      </w:pPr>
      <w:r>
        <w:rPr>
          <w:rFonts w:ascii="Calibri" w:hAnsi="Calibri" w:eastAsia="Microsoft YaHei"/>
          <w:b w:val="0"/>
          <w:color w:val="4A4A4A"/>
          <w:sz w:val="20"/>
        </w:rPr>
        <w:t xml:space="preserve">· </w:t>
      </w:r>
      <w:r>
        <w:rPr>
          <w:rFonts w:ascii="Calibri" w:hAnsi="Calibri" w:eastAsia="Microsoft YaHei"/>
          <w:b w:val="0"/>
          <w:color w:val="1A1A1A"/>
          <w:sz w:val="20"/>
        </w:rPr>
        <w:t>Python（订单系统与后台服务中使用）</w:t>
      </w:r>
    </w:p>
    <w:p>
      <w:pPr>
        <w:spacing w:after="20"/>
        <w:ind w:left="238" w:hanging="238"/>
      </w:pPr>
      <w:r>
        <w:rPr>
          <w:rFonts w:ascii="Calibri" w:hAnsi="Calibri" w:eastAsia="Microsoft YaHei"/>
          <w:b w:val="0"/>
          <w:color w:val="4A4A4A"/>
          <w:sz w:val="20"/>
        </w:rPr>
        <w:t xml:space="preserve">· </w:t>
      </w:r>
      <w:r>
        <w:rPr>
          <w:rFonts w:ascii="Calibri" w:hAnsi="Calibri" w:eastAsia="Microsoft YaHei"/>
          <w:b w:val="0"/>
          <w:color w:val="1A1A1A"/>
          <w:sz w:val="20"/>
        </w:rPr>
        <w:t>MySQL（订单系统与后台服务中使用）</w:t>
      </w:r>
    </w:p>
    <w:p>
      <w:pPr>
        <w:spacing w:after="20"/>
        <w:ind w:left="238" w:hanging="238"/>
      </w:pPr>
      <w:r>
        <w:rPr>
          <w:rFonts w:ascii="Calibri" w:hAnsi="Calibri" w:eastAsia="Microsoft YaHei"/>
          <w:b w:val="0"/>
          <w:color w:val="4A4A4A"/>
          <w:sz w:val="20"/>
        </w:rPr>
        <w:t xml:space="preserve">· </w:t>
      </w:r>
      <w:r>
        <w:rPr>
          <w:rFonts w:ascii="Calibri" w:hAnsi="Calibri" w:eastAsia="Microsoft YaHei"/>
          <w:b w:val="0"/>
          <w:color w:val="1A1A1A"/>
          <w:sz w:val="20"/>
        </w:rPr>
        <w:t>Redis（订单系统与后台服务中使用）</w:t>
      </w:r>
    </w:p>
    <w:p>
      <w:pPr>
        <w:keepNext/>
        <w:spacing w:before="120" w:after="40"/>
        <w:pBdr>
          <w:bottom w:val="single" w:sz="6" w:space="2" w:color="1F4E5F"/>
        </w:pBdr>
      </w:pPr>
      <w:r>
        <w:rPr>
          <w:rFonts w:ascii="Calibri" w:hAnsi="Calibri" w:eastAsia="Microsoft YaHei"/>
          <w:b/>
          <w:color w:val="1F4E5F"/>
          <w:sz w:val="21"/>
        </w:rPr>
        <w:t>工作经历</w:t>
      </w:r>
    </w:p>
    <w:p>
      <w:pPr>
        <w:keepNext/>
        <w:tabs>
          <w:tab w:pos="9978" w:val="right"/>
        </w:tabs>
        <w:spacing w:before="60" w:after="20"/>
      </w:pPr>
      <w:r>
        <w:rPr>
          <w:rFonts w:ascii="Calibri" w:hAnsi="Calibri" w:eastAsia="Microsoft YaHei"/>
          <w:b/>
          <w:color w:val="1A1A1A"/>
          <w:sz w:val="20"/>
        </w:rPr>
        <w:t>星河数据科技有限公司  |  后端开发工程师</w:t>
      </w:r>
      <w:r>
        <w:rPr>
          <w:rFonts w:ascii="Calibri" w:hAnsi="Calibri" w:eastAsia="Microsoft YaHei"/>
          <w:b w:val="0"/>
          <w:color w:val="4A4A4A"/>
          <w:sz w:val="19"/>
        </w:rPr>
        <w:tab/>
        <w:t>2021-03 – 2023-06</w:t>
      </w:r>
    </w:p>
    <w:p>
      <w:pPr>
        <w:spacing w:after="20"/>
        <w:ind w:left="238" w:hanging="238"/>
      </w:pPr>
      <w:r>
        <w:rPr>
          <w:rFonts w:ascii="Calibri" w:hAnsi="Calibri" w:eastAsia="Microsoft YaHei"/>
          <w:b w:val="0"/>
          <w:color w:val="4A4A4A"/>
          <w:sz w:val="20"/>
        </w:rPr>
        <w:t xml:space="preserve">· </w:t>
      </w:r>
      <w:r>
        <w:rPr>
          <w:rFonts w:ascii="Calibri" w:hAnsi="Calibri" w:eastAsia="Microsoft YaHei"/>
          <w:b w:val="0"/>
          <w:color w:val="1A1A1A"/>
          <w:sz w:val="20"/>
        </w:rPr>
        <w:t>承担订单系统接口开发，配合团队重构订单查询链路，将平均响应时间从 800ms 降到 300ms</w:t>
      </w:r>
    </w:p>
    <w:p>
      <w:pPr>
        <w:spacing w:after="20"/>
        <w:ind w:left="238" w:hanging="238"/>
      </w:pPr>
      <w:r>
        <w:rPr>
          <w:rFonts w:ascii="Calibri" w:hAnsi="Calibri" w:eastAsia="Microsoft YaHei"/>
          <w:b w:val="0"/>
          <w:color w:val="4A4A4A"/>
          <w:sz w:val="20"/>
        </w:rPr>
        <w:t xml:space="preserve">· </w:t>
      </w:r>
      <w:r>
        <w:rPr>
          <w:rFonts w:ascii="Calibri" w:hAnsi="Calibri" w:eastAsia="Microsoft YaHei"/>
          <w:b w:val="0"/>
          <w:color w:val="1A1A1A"/>
          <w:sz w:val="20"/>
        </w:rPr>
        <w:t>负责编写接口文档与值班排查，累计处理线上工单 60 余个</w:t>
      </w:r>
    </w:p>
    <w:p>
      <w:pPr>
        <w:keepNext/>
        <w:tabs>
          <w:tab w:pos="9978" w:val="right"/>
        </w:tabs>
        <w:spacing w:before="60" w:after="20"/>
      </w:pPr>
      <w:r>
        <w:rPr>
          <w:rFonts w:ascii="Calibri" w:hAnsi="Calibri" w:eastAsia="Microsoft YaHei"/>
          <w:b/>
          <w:color w:val="1A1A1A"/>
          <w:sz w:val="20"/>
        </w:rPr>
        <w:t>云帆网络有限公司  |  初级开发工程师</w:t>
      </w:r>
      <w:r>
        <w:rPr>
          <w:rFonts w:ascii="Calibri" w:hAnsi="Calibri" w:eastAsia="Microsoft YaHei"/>
          <w:b w:val="0"/>
          <w:color w:val="4A4A4A"/>
          <w:sz w:val="19"/>
        </w:rPr>
        <w:tab/>
        <w:t>2019-07 – 2021-02</w:t>
      </w:r>
    </w:p>
    <w:p>
      <w:pPr>
        <w:spacing w:after="20"/>
        <w:ind w:left="238" w:hanging="238"/>
      </w:pPr>
      <w:r>
        <w:rPr>
          <w:rFonts w:ascii="Calibri" w:hAnsi="Calibri" w:eastAsia="Microsoft YaHei"/>
          <w:b w:val="0"/>
          <w:color w:val="4A4A4A"/>
          <w:sz w:val="20"/>
        </w:rPr>
        <w:t xml:space="preserve">· </w:t>
      </w:r>
      <w:r>
        <w:rPr>
          <w:rFonts w:ascii="Calibri" w:hAnsi="Calibri" w:eastAsia="Microsoft YaHei"/>
          <w:b w:val="0"/>
          <w:color w:val="1A1A1A"/>
          <w:sz w:val="20"/>
        </w:rPr>
        <w:t>参与内部管理后台开发，使用 Python 与 MySQL 完成报表导出模块</w:t>
      </w:r>
    </w:p>
    <w:p>
      <w:pPr>
        <w:keepNext/>
        <w:spacing w:before="120" w:after="40"/>
        <w:pBdr>
          <w:bottom w:val="single" w:sz="6" w:space="2" w:color="1F4E5F"/>
        </w:pBdr>
      </w:pPr>
      <w:r>
        <w:rPr>
          <w:rFonts w:ascii="Calibri" w:hAnsi="Calibri" w:eastAsia="Microsoft YaHei"/>
          <w:b/>
          <w:color w:val="1F4E5F"/>
          <w:sz w:val="21"/>
        </w:rPr>
        <w:t>教育背景</w:t>
      </w:r>
    </w:p>
    <w:p>
      <w:pPr>
        <w:tabs>
          <w:tab w:pos="9978" w:val="right"/>
        </w:tabs>
        <w:spacing w:after="20"/>
      </w:pPr>
      <w:r>
        <w:rPr>
          <w:rFonts w:ascii="Calibri" w:hAnsi="Calibri" w:eastAsia="Microsoft YaHei"/>
          <w:b w:val="0"/>
          <w:color w:val="1A1A1A"/>
          <w:sz w:val="20"/>
        </w:rPr>
        <w:t>云帆大学  |  本科  |  计算机科学与技术</w:t>
      </w:r>
      <w:r>
        <w:rPr>
          <w:rFonts w:ascii="Calibri" w:hAnsi="Calibri" w:eastAsia="Microsoft YaHei"/>
          <w:b w:val="0"/>
          <w:color w:val="4A4A4A"/>
          <w:sz w:val="19"/>
        </w:rPr>
        <w:tab/>
        <w:t>2015.09 - 2019.06</w:t>
      </w:r>
    </w:p>
    <w:p>
      <w:pPr>
        <w:keepNext/>
        <w:spacing w:before="120" w:after="40"/>
        <w:pBdr>
          <w:bottom w:val="single" w:sz="6" w:space="2" w:color="1F4E5F"/>
        </w:pBdr>
      </w:pPr>
      <w:r>
        <w:rPr>
          <w:rFonts w:ascii="Calibri" w:hAnsi="Calibri" w:eastAsia="Microsoft YaHei"/>
          <w:b/>
          <w:color w:val="1F4E5F"/>
          <w:sz w:val="21"/>
        </w:rPr>
        <w:t>证书与荣誉</w:t>
      </w:r>
    </w:p>
    <w:p>
      <w:pPr>
        <w:spacing w:after="20"/>
        <w:ind w:left="238" w:hanging="238"/>
      </w:pPr>
      <w:r>
        <w:rPr>
          <w:rFonts w:ascii="Calibri" w:hAnsi="Calibri" w:eastAsia="Microsoft YaHei"/>
          <w:b w:val="0"/>
          <w:color w:val="4A4A4A"/>
          <w:sz w:val="20"/>
        </w:rPr>
        <w:t xml:space="preserve">· </w:t>
      </w:r>
      <w:r>
        <w:rPr>
          <w:rFonts w:ascii="Calibri" w:hAnsi="Calibri" w:eastAsia="Microsoft YaHei"/>
          <w:b w:val="0"/>
          <w:color w:val="1A1A1A"/>
          <w:sz w:val="20"/>
        </w:rPr>
        <w:t>证书：软件设计师（中级）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Calibri" w:hAnsi="Calibri" w:eastAsia="Microsoft YaHe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